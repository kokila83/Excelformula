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Kokila Bellam – Senior Data QA &amp; Data Engineer</w:t>
      </w:r>
    </w:p>
    <w:p>
      <w:pPr>
        <w:pStyle w:val="Heading1"/>
      </w:pPr>
      <w:r>
        <w:t>Contact Information</w:t>
      </w:r>
    </w:p>
    <w:p>
      <w:r>
        <w:t>Mobile: +1 201-450-4258</w:t>
      </w:r>
    </w:p>
    <w:p>
      <w:r>
        <w:t>Email: kokilacloudengineer@gmail.com</w:t>
      </w:r>
    </w:p>
    <w:p>
      <w:r>
        <w:t>LinkedIn: linkedin.com/in/kokilabellam</w:t>
      </w:r>
    </w:p>
    <w:p>
      <w:pPr>
        <w:pStyle w:val="Heading1"/>
      </w:pPr>
      <w:r>
        <w:t>Professional Summary</w:t>
      </w:r>
    </w:p>
    <w:p>
      <w:r>
        <w:t>Data‑centric QA professional with strong Snowflake, SQL, and AWS experience...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