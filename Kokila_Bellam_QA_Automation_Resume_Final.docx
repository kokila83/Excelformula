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Kokila Bellam</w:t>
      </w:r>
    </w:p>
    <w:p>
      <w:r>
        <w:t>Senior Software Engineer | QA Automation | Python | API &amp; Data Validation</w:t>
      </w:r>
    </w:p>
    <w:p>
      <w:r>
        <w:t>Mobile: +1 201-450-4258 | Email: kokilacloudengineer@gmail.com | LinkedIn: linkedin.com/in/kokilabellam</w:t>
      </w:r>
    </w:p>
    <w:p>
      <w:pPr>
        <w:pStyle w:val="Heading1"/>
        <w:jc w:val="left"/>
      </w:pPr>
      <w:r>
        <w:rPr>
          <w:b/>
        </w:rPr>
        <w:t>Professional Summary</w:t>
      </w:r>
    </w:p>
    <w:p>
      <w:pPr>
        <w:spacing w:after="0"/>
      </w:pPr>
      <w:r>
        <w:t>Quality Assurance Engineer with strong expertise in Python automation, API testing, data validation, and microservices QA. Experienced in building scalable automated test frameworks, validating financial analytics workflows, and ensuring reliability, transparency, and auditability for portfolio and investment risk platforms. Skilled in regression testing, performance testing, and end-to-end QA for data-driven applications and Snowflake/Python-based pipelines.</w:t>
      </w:r>
    </w:p>
    <w:p>
      <w:pPr>
        <w:pStyle w:val="Heading1"/>
        <w:jc w:val="left"/>
      </w:pPr>
      <w:r>
        <w:rPr>
          <w:b/>
        </w:rPr>
        <w:t>Core Skills</w:t>
      </w:r>
    </w:p>
    <w:p>
      <w:r>
        <w:t>• Python Automation (PyTest, custom frameworks)</w:t>
      </w:r>
    </w:p>
    <w:p>
      <w:r>
        <w:t>• API Testing: Postman, Karate, Insomnia</w:t>
      </w:r>
    </w:p>
    <w:p>
      <w:r>
        <w:t>• RESTful Services, Microservices QA</w:t>
      </w:r>
    </w:p>
    <w:p>
      <w:r>
        <w:t>• SQL, Snowflake, Oracle, Data Validation</w:t>
      </w:r>
    </w:p>
    <w:p>
      <w:r>
        <w:t>• Performance &amp; Load Testing</w:t>
      </w:r>
    </w:p>
    <w:p>
      <w:r>
        <w:t>• CI/CD, GitHub Actions, Jenkins, Azure DevOps</w:t>
      </w:r>
    </w:p>
    <w:p>
      <w:r>
        <w:t>• Jira, Agile/Scrum Documentation</w:t>
      </w:r>
    </w:p>
    <w:p>
      <w:r>
        <w:t>• Financial analytics QA: risk metrics, PSP/AP/Scripter workflows</w:t>
      </w:r>
    </w:p>
    <w:p>
      <w:pPr>
        <w:pStyle w:val="Heading1"/>
        <w:jc w:val="left"/>
      </w:pPr>
      <w:r>
        <w:rPr>
          <w:b/>
        </w:rPr>
        <w:t>Professional Experience</w:t>
      </w:r>
    </w:p>
    <w:p>
      <w:pPr>
        <w:pStyle w:val="ListBullet"/>
      </w:pPr>
      <w:r>
        <w:t>Senior Software Engineer / QA Automation – Fidelity Investments – WSA Analytics Platform (Sep 2025 – Present)</w:t>
      </w:r>
    </w:p>
    <w:p>
      <w:r>
        <w:t xml:space="preserve">   • Designed automated QA frameworks validating Snowflake + Python investment analytics pipelines.</w:t>
      </w:r>
    </w:p>
    <w:p>
      <w:r>
        <w:t xml:space="preserve">   • Developed end-to-end API test suites for FastAPI services powering portfolio analytics.</w:t>
      </w:r>
    </w:p>
    <w:p>
      <w:r>
        <w:t xml:space="preserve">   • Performed regression, data integrity checks, and production validation for PSP, AP, and Scripter risk reports.</w:t>
      </w:r>
    </w:p>
    <w:p>
      <w:r>
        <w:t xml:space="preserve">   • Automated validation of financial metrics such as medians, risk percentages, returns, benchmark mappings.</w:t>
      </w:r>
    </w:p>
    <w:p>
      <w:r>
        <w:t xml:space="preserve">   • Built Python automation for lineage validation ensuring accuracy, transparency, and auditability.</w:t>
      </w:r>
    </w:p>
    <w:p>
      <w:r>
        <w:t xml:space="preserve">   • Collaborated with developers, product owners, and risk managers to troubleshoot and improve quality.</w:t>
      </w:r>
    </w:p>
    <w:p>
      <w:pPr>
        <w:pStyle w:val="ListBullet"/>
      </w:pPr>
      <w:r>
        <w:t>QA &amp; ETL Automation Engineer – ALSAC / St. Jude Children’s Research Hospital (Oct 2024 – Aug 2025)</w:t>
      </w:r>
    </w:p>
    <w:p>
      <w:r>
        <w:t xml:space="preserve">   • Automated ETL + API QA workflows using Python and SQL.</w:t>
      </w:r>
    </w:p>
    <w:p>
      <w:r>
        <w:t xml:space="preserve">   • Implemented SODA-based data quality checks for production pipelines.</w:t>
      </w:r>
    </w:p>
    <w:p>
      <w:r>
        <w:t xml:space="preserve">   • Performed API SLA validation and load/performance testing.</w:t>
      </w:r>
    </w:p>
    <w:p>
      <w:r>
        <w:t xml:space="preserve">   • Validated microservices ingestion workflows and upstream/downstream data consistency.</w:t>
      </w:r>
    </w:p>
    <w:p>
      <w:pPr>
        <w:pStyle w:val="ListBullet"/>
      </w:pPr>
      <w:r>
        <w:t>ETL QA Engineer – US Bank (Dec 2021 – Aug 2023)</w:t>
      </w:r>
    </w:p>
    <w:p>
      <w:r>
        <w:t xml:space="preserve">   • Built automated SQL validation frameworks for financial datasets.</w:t>
      </w:r>
    </w:p>
    <w:p>
      <w:r>
        <w:t xml:space="preserve">   • Performed API testing using Postman and integrated automated checks in pipelines.</w:t>
      </w:r>
    </w:p>
    <w:p>
      <w:r>
        <w:t xml:space="preserve">   • Conducted regression testing for analytical workloads and data models.</w:t>
      </w:r>
    </w:p>
    <w:p>
      <w:pPr>
        <w:pStyle w:val="Heading1"/>
        <w:jc w:val="left"/>
      </w:pPr>
      <w:r>
        <w:rPr>
          <w:b/>
        </w:rPr>
        <w:t>Education</w:t>
      </w:r>
    </w:p>
    <w:p>
      <w:r>
        <w:t>• M.S., Software Systems – BITS Pilani, India</w:t>
      </w:r>
    </w:p>
    <w:p>
      <w:r>
        <w:t>• B.E., Computer Science – Madras University, India</w:t>
      </w:r>
    </w:p>
    <w:p>
      <w:pPr>
        <w:pStyle w:val="Heading1"/>
        <w:jc w:val="left"/>
      </w:pPr>
      <w:r>
        <w:rPr>
          <w:b/>
        </w:rPr>
        <w:t>Certifications</w:t>
      </w:r>
    </w:p>
    <w:p>
      <w:r>
        <w:t>• AZ‑204 Microsoft Azure Developer Associate</w:t>
      </w:r>
    </w:p>
    <w:p>
      <w:r>
        <w:t>• Microsoft Certified Professional (MCP)</w:t>
      </w:r>
    </w:p>
    <w:p>
      <w:r>
        <w:t>• Microsoft Certified Application Developer (MCAD)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